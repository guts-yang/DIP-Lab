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before="0" w:after="120" w:line="360" w:lineRule="auto"/>
        <w:jc w:val="center"/>
      </w:pPr>
      <w:r>
        <w:rPr>
          <w:rFonts w:ascii="Times New Roman" w:hAnsi="Times New Roman" w:eastAsia="黑体"/>
          <w:b/>
          <w:color w:val="000000"/>
          <w:sz w:val="44"/>
        </w:rPr>
        <w:t>数字图像处理实验报告书</w:t>
      </w:r>
    </w:p>
    <w:p/>
    <w:p>
      <w:pPr>
        <w:spacing w:before="0" w:after="120" w:line="360" w:lineRule="auto"/>
        <w:jc w:val="center"/>
      </w:pPr>
      <w:r>
        <w:rPr>
          <w:rFonts w:ascii="Times New Roman" w:hAnsi="Times New Roman" w:eastAsia="黑体"/>
          <w:b/>
          <w:color w:val="000000"/>
          <w:sz w:val="44"/>
        </w:rPr>
        <w:t>实验三  数字图像的噪声去除</w:t>
      </w:r>
    </w:p>
    <w:p/>
    <w:p/>
    <w:p/>
    <w:p/>
    <w:p/>
    <w:p/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000000"/>
          <w:sz w:val="28"/>
        </w:rPr>
        <w:t>学  院        计算机科学与工程学院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000000"/>
          <w:sz w:val="28"/>
        </w:rPr>
        <w:t xml:space="preserve">专  业        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000000"/>
          <w:sz w:val="28"/>
        </w:rPr>
        <w:t xml:space="preserve">学生姓名        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000000"/>
          <w:sz w:val="28"/>
        </w:rPr>
        <w:t xml:space="preserve">学生学号        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000000"/>
          <w:sz w:val="28"/>
        </w:rPr>
        <w:t>任课教师        沃  焱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000000"/>
          <w:sz w:val="28"/>
        </w:rPr>
        <w:t xml:space="preserve">成  绩        </w:t>
      </w:r>
    </w:p>
    <w:p>
      <w:r>
        <w:br w:type="page"/>
      </w:r>
    </w:p>
    <w:p>
      <w:pPr>
        <w:spacing w:before="0" w:after="120" w:line="360" w:lineRule="auto"/>
        <w:jc w:val="center"/>
      </w:pPr>
      <w:r>
        <w:rPr>
          <w:rFonts w:ascii="Times New Roman" w:hAnsi="Times New Roman" w:eastAsia="黑体"/>
          <w:b/>
          <w:color w:val="000000"/>
          <w:sz w:val="44"/>
        </w:rPr>
        <w:t>实验三  数字图像的噪声去除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1. 实验内容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对图像加入高斯噪声和椒盐噪声。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利用中值滤波和统计排序滤波进行噪声去除，并用 PSNR 定量评价各方法的去噪效果。</w:t>
      </w:r>
    </w:p>
    <w:p>
      <w:pPr>
        <w:spacing w:after="40"/>
      </w:pP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2. 实验过程及结果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2.1 噪声模型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高斯噪声由正态分布随机值叠加而成，其幅度服从高斯分布，表现为整幅图像上均匀分布的细小颗粒；椒盐噪声则是随机位置被置为 255（盐噪声，亮点）或 0（椒噪声，暗点），表现为黑白相间的孤立点。本实验固定随机种子 2026，保证结果可复现。</w:t>
      </w:r>
    </w:p>
    <w:p>
      <w:pPr>
        <w:spacing w:before="0" w:after="40" w:line="360" w:lineRule="auto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代码 1  加噪与修正阿尔法均值滤波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>def add_gaussian_noise(img, mean=0.0, sigma=25.0):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noise = np.random.normal(mean, sigma, img.shape).astype(np.float32)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return np.clip(img.astype(np.float32) + noise, 0, 255).astype(np.uint8)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>def alpha_trimmed_mean_filter(img, ksize=3, d=2):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"""修正阿尔法均值：去掉 d 个最暗与 d 个最亮后取均值。"""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pad = ksize // 2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padded = cv2.copyMakeBorder(img, pad, pad, pad, pad, cv2.BORDER_REFLECT)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h, w = img.shape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out = np.zeros_like(img, dtype=np.float32)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for i in range(h):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    for j in range(w):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        region = padded[i:i+ksize, j:j+ksize].flatten()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        region.sort()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        trimmed = region[d:region.size-d] if region.size &gt; 2*d else region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        out[i, j] = trimmed.mean()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return np.clip(out, 0, 255).astype(np.uint8)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2.2 滤波方法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中值滤波用邻域灰度值的中值替代中心像素，对椒盐噪声尤其有效，且能较好保持边缘；统计排序滤波则根据噪声类型选择不同的排序统计量：最大值滤波（膨胀）可去除椒噪声，最小值滤波（腐蚀）可去除盐噪声，中点滤波 (max+min)/2 对高斯与均匀噪声有效，修正阿尔法均值滤波去掉 d 个最暗与 d 个最亮像素后取均值，能同时兼顾高斯与椒盐噪声。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2.3 实验结果与定量分析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noisy_gaussi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1  加入高斯噪声的图像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gaussian_median_k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2  高斯噪声下中值滤波（3×3）去噪结果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alt_pepper_median_k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3  椒盐噪声下中值滤波（3×3）去噪结果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28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ixed_alpha_trimmed_k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4  混合噪声下修正阿尔法均值滤波结果</w:t>
      </w:r>
    </w:p>
    <w:p>
      <w:pPr>
        <w:spacing w:before="0" w:after="40" w:line="36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1  各滤波方法对高斯噪声的 PSNR 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滤波方法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PSNR (dB)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效果评价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加噪后（未处理）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20.20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中值滤波 3×3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21.97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最优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中值滤波 5×5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20.86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过度平滑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最大值滤波 3×3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13.26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不适用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最小值滤波 3×3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13.23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不适用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中点滤波 3×3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21.08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较好</w:t>
            </w:r>
          </w:p>
        </w:tc>
      </w:tr>
    </w:tbl>
    <w:p>
      <w:pPr>
        <w:spacing w:after="80"/>
      </w:pPr>
    </w:p>
    <w:p>
      <w:pPr>
        <w:spacing w:before="0" w:after="40" w:line="36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2  各滤波方法对椒盐噪声的 PSNR 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滤波方法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PSNR (dB)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效果评价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加噪后（未处理）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18.63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中值滤波 3×3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23.30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最优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中值滤波 5×5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21.17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较好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最大值滤波 3×3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11.45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不适用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最小值滤波 3×3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11.22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不适用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中点滤波 3×3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16.47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一般</w:t>
            </w:r>
          </w:p>
        </w:tc>
      </w:tr>
    </w:tbl>
    <w:p>
      <w:pPr>
        <w:spacing w:after="80"/>
      </w:pP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由表 1 可见，对高斯噪声，中值滤波 3×3 的 PSNR 最高（21.97 dB），而最大值与最小值滤波反而使 PSNR 大幅下降到 13 dB 左右，说明排序滤波器必须根据噪声类型正确选择，误用会严重破坏图像。由表 2 可见，对椒盐噪声，中值滤波 3×3 的 PSNR 达到 23.30 dB，相比加噪后的 18.63 dB 提升最为显著。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对高斯噪声与椒盐噪声构成的混合噪声（加噪后 PSNR 19.36 dB），修正阿尔法均值滤波将其提升到 22.91 dB，体现了其兼顾两类噪声的优势。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2.4 实验结论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中值滤波对椒盐噪声去噪效果最佳，且边缘保持较好；统计排序滤波需按噪声类型选择统计量，最大值滤波去暗点、最小值滤波去亮点、中点滤波对高斯噪声有效；修正阿尔法均值滤波对混合噪声最为稳健。滤波窗口越大平滑越强，但会造成细节损失，本实验中 3×3 窗口优于 5×5。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