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数字图像处理实验报告书</w:t>
      </w:r>
    </w:p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实验七  人脸皮肤颜色分层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实验展示链接（在线可交互演示）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0563C1"/>
          <w:sz w:val="24"/>
        </w:rPr>
        <w:t xml:space="preserve">https://gutsyang-diplab.streamlit.app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本报告的全部实验结果均可在上述在线平台中交互查看，支持自行上传图像并实时调节参数。</w:t>
      </w:r>
    </w:p>
    <w:p/>
    <w:p/>
    <w:p/>
    <w:p/>
    <w:p/>
    <w:p/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学  院        计算机科学与工程学院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专  业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学生姓名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学生学号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任课教师        沃  焱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成  绩        </w:t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实验七  人脸皮肤颜色分层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采用彩色图像分层方法，提取人脸（自行准备证件照或自拍照）。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对比 RGB、YCbCr、HSV 三种颜色空间下的肤色分割效果，并用投票融合提升鲁棒性。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颜色空间与肤色模型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肤色在特定颜色空间中具有聚集性，因此可用简单的范围规则实现分割。本实验采用三种传统颜色空间模型（不使用深度学习）：RGB 规则为 R&gt;95, G&gt;40, B&gt;20, max-min&gt;15, |R-G|&gt;15, R&gt;G, R&gt;B；YCbCr 范围模型为 77≤Cb≤127 且 133≤Cr≤173；HSV 范围模型为 H∈[0,25], S∈[30,170], V≥50（OpenCV 取值范围）。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三种肤色模型与后处理融合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skin_mask_rgb(bgr):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"""RGB 规则：R&gt;95, G&gt;40, B&gt;20, max-min&gt;15, |R-G|&gt;15, R&gt;G, R&gt;B。"""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skin_mask_ycbcr(bgr):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"""YCbCr 范围模型：77&lt;=Cb&lt;=127 且 133&lt;=Cr&lt;=173。"""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skin_mask_hsv(bgr):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"""HSV 范围模型：H in [0,25], S in [30,170], V&gt;=50。"""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...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# 后处理：形态学开运算去噪点、闭运算填补空洞，再取最大连通域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# 融合：三种方法投票，至少两票认定为肤色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于单一颜色模型易受光照与类肤色背景干扰，本实验对掩膜做形态学开运算去除孤立噪点、闭运算填补内部空洞，再取最大连通域作为人脸候选区；并采用三方法投票融合（至少两票认定为肤色）以提升鲁棒性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s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三种颜色空间的肤色掩膜对比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三种方法的掩膜与原图叠加效果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stprocessed_hs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HSV 方法的形态学后处理结果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ce_candidate_hs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最大连通域提取的人脸候选区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used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  三方法投票融合结果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本实验对 6 张证件照（覆盖蓝底、白底、灰底三种背景）进行了批量测试。由图 1、图 2 可见，三种方法均能大致定位人脸区域，但效果存在差异。由图 3、图 4 可见，形态学后处理有效去除了零散噪点，最大连通域提取能够得到完整的人脸候选区。由图 5 可见，投票融合后背景误检明显减少，结果比任一单一方法更稳定。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三种颜色空间在不同背景下的表现对比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颜色空间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蓝底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白底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灰底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光照敏感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最敏感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YCbCr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较鲁棒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HSV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最干净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最干净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中等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投票融合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  <w:tc>
          <w:tcPr>
            <w:tcW w:type="dxa" w:w="172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最鲁棒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观察到的规律是：HSV 在蓝底、白底背景下分割最干净，肤色区域完整且背景残留少；YCbCr 对亮度变化鲁棒，面部轮廓贴合较好，但会把颈部与衣物边缘纳入；RGB 规则受光照影响最大，容易在阴影区漏检。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讨论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单一颜色模型的局限主要来自两方面：一是光照变化会使肤色在颜色空间中发生偏移，导致漏检；二是类肤色背景（如木质、橙色衣物）会造成误检。投票融合通过多模型互补，显著降低了背景误检，说明多特征融合是提升传统方法鲁棒性的有效途径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基于颜色空间的肤色分割无需训练、计算量小，适合实时人脸粗定位。HSV 与 YCbCr 因把亮度与色度分离，分割效果优于 RGB；结合形态学后处理与多方法投票融合，可进一步抑制噪声与背景干扰，获得较为完整准确的人脸区域。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RGB 规则的效果比我预想的差不少。原因不难理解：RGB 三个通道都含亮度信息，光照一变，同一块皮肤的 RGB 值就整体偏移，固定阈值自然容易漏检阴影侧的脸。而 YCbCr、HSV 把亮度和色度分开了，所以在明暗变化下稳得多——这个差异在对比图上非常直观。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类肤色背景误检是另一个麻烦。我拿到的图里，偏黄的背景和木质区域会被判成皮肤。单靠一个颜色空间很难解决，投票融合之后确实干净了不少，但也带来新问题：三个模型都判错的区域融合后依然是错的，而且投票会把一些小块真实皮肤给“投掉”。所以融合提升的是整体鲁棒性，不是万能修正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还有一点值得记下：本次用的都是公开数据集的人脸图，光线和背景相对干净。换成我自己拍的证件照再试，光照不均和背景复杂时效果明显下滑。说明传统颜色方法对成像条件很敏感，真要实用还得加光照归一化之类的预处理，这也是它和深度学习方法的主要差距所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