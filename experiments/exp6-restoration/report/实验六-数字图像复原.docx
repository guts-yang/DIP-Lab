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12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数字图像处理实验报告书</w:t>
      </w:r>
    </w:p>
    <w:p/>
    <w:p>
      <w:pPr>
        <w:spacing w:before="0" w:after="12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实验六  数字图像复原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 xml:space="preserve">实验展示链接（在线可交互演示）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0563C1"/>
          <w:sz w:val="24"/>
        </w:rPr>
        <w:t xml:space="preserve">https://gutsyang-diplab.streamlit.app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本报告的全部实验结果均可在上述在线平台中交互查看，支持自行上传图像并实时调节参数。</w:t>
      </w:r>
    </w:p>
    <w:p/>
    <w:p/>
    <w:p/>
    <w:p/>
    <w:p/>
    <w:p/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学  院        计算机科学与工程学院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 xml:space="preserve">专  业        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 xml:space="preserve">学生姓名        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 xml:space="preserve">学生学号        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任课教师        沃  焱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 xml:space="preserve">成  绩        </w:t>
      </w:r>
    </w:p>
    <w:p>
      <w:r>
        <w:br w:type="page"/>
      </w:r>
    </w:p>
    <w:p>
      <w:pPr>
        <w:spacing w:before="0" w:after="12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实验六  数字图像复原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1. 实验内容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对图像进行高斯模糊和运动模糊，建立退化模型。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采用维纳滤波进行图像复原，并与逆滤波对比。</w:t>
      </w:r>
    </w:p>
    <w:p>
      <w:pPr>
        <w:spacing w:after="40"/>
      </w:pP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2. 实验过程及结果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2.1 退化模型与复原原理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图像退化过程可建模为 g(x,y) = h(x,y)*f(x,y) + n(x,y)，其中 h 为退化函数（点扩散函数 PSF），n 为加性噪声，* 表示卷积。在频率域中该式写为 G = H·F + N。逆滤波直接在频域做 F = G/H，但当 H 接近零或存在噪声时，噪声会被急剧放大，复原结果严重退化。维纳滤波引入噪声与信号功率比的估计 K，按 F = [H*/(|H|²+K)]·G 复原，在去模糊与抑制噪声之间取得折中。</w:t>
      </w:r>
    </w:p>
    <w:p>
      <w:pPr>
        <w:spacing w:before="0" w:after="40" w:line="360" w:lineRule="auto"/>
        <w:jc w:val="both"/>
      </w:pPr>
      <w:r>
        <w:rPr>
          <w:rFonts w:ascii="Times New Roman" w:hAnsi="Times New Roman" w:eastAsia="宋体"/>
          <w:b w:val="0"/>
          <w:color w:val="000000"/>
          <w:sz w:val="21"/>
        </w:rPr>
        <w:t>代码 1  逆滤波与维纳滤波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>def inverse_filter(blurred, psf, eps=1e-3):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"""逆滤波：F = G / H，对 H 接近 0 处做截断以抑制爆炸。"""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h = np.fft.fft2(pad_psf(psf, blurred.shape))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g = np.fft.fft2(blurred.astype(np.float32))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h_safe = np.where(np.abs(h) &lt; eps, eps, h)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return np.clip(np.abs(np.fft.ifft2(g / h_safe)), 0, 255).astype(np.uint8)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>def wiener_filter(blurred, psf, k=0.01):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"""维纳滤波：F = [H* / (|H|^2 + K)] * G。"""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h = np.fft.fft2(pad_psf(psf, blurred.shape))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g = np.fft.fft2(blurred.astype(np.float32))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return np.clip(np.abs(np.fft.ifft2(np.conj(h) / (np.abs(h)**2 + k) * g)),</w:t>
      </w:r>
    </w:p>
    <w:p>
      <w:pPr>
        <w:spacing w:before="0" w:after="0" w:line="240" w:lineRule="auto"/>
        <w:ind w:left="360"/>
        <w:jc w:val="left"/>
      </w:pPr>
      <w:r>
        <w:rPr>
          <w:rFonts w:ascii="Consolas" w:hAnsi="Consolas" w:eastAsia="Consolas"/>
          <w:b w:val="0"/>
          <w:color w:val="1F1F1F"/>
          <w:sz w:val="18"/>
        </w:rPr>
        <w:t xml:space="preserve">                   0, 255).astype(np.uint8)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本实验构造两种退化：高斯模糊用 cv2.GaussianBlur 作用于冲激函数得到高斯型 PSF；运动模糊沿指定角度生成线状核并归一化。PSF 需补零到图像尺寸后做 ifftshift，使其中心对齐到 (0,0)，再与图像频谱相乘。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2.2 实验结果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_gaussi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1  原图、高斯模糊、逆滤波、维纳滤波结果对比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_mo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2  运动模糊及其复原结果对比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e_gaussian_nois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3  模糊加噪情况下逆滤波与维纳滤波对比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1  高斯模糊下各方法的 PSNR 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方法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PSNR (dB)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模糊图（退化）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21.32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退化输入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逆滤波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6.94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噪声被放大，严重退化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维纳滤波 K=0.01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14.31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复原较好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维纳滤波 K=0.001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13.70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抑噪不足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维纳滤波 K=0.1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14.55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抑噪偏强</w:t>
            </w:r>
          </w:p>
        </w:tc>
      </w:tr>
    </w:tbl>
    <w:p>
      <w:pPr>
        <w:spacing w:after="80"/>
      </w:pPr>
    </w:p>
    <w:p>
      <w:pPr>
        <w:spacing w:before="0" w:after="4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  模糊加噪情况下的 PSNR 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方法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PSNR (dB)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退化图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模糊+噪声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逆滤波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5.88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最差，噪声被剧烈放大</w:t>
            </w:r>
          </w:p>
        </w:tc>
      </w:tr>
      <w:tr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维纳滤波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14.52</w:t>
            </w:r>
          </w:p>
        </w:tc>
        <w:tc>
          <w:tcPr>
            <w:tcW w:type="dxa" w:w="2880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稳健，明显优于逆滤波</w:t>
            </w:r>
          </w:p>
        </w:tc>
      </w:tr>
    </w:tbl>
    <w:p>
      <w:pPr>
        <w:spacing w:after="80"/>
      </w:pP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由表 1、表 2 的数据可以清楚看到：在纯模糊情况下，逆滤波的 PSNR 仅 6.94 dB，几乎无法复原；而当模糊与噪声同时存在时，逆滤波进一步恶化到 5.88 dB，图像完全被噪声淹没。维纳滤波在两种情况下均稳定在 14 dB 以上，充分体现了其抗噪优势。由图 3 可直观看到，逆滤波结果布满噪声颗粒，而维纳滤波结果仍可辨识出图像结构。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关于参数 K 的选取：K 过小则抑制噪声不足，K 过大则过度平滑、损失细节。本实验中 K=0.1 略优于 K=0.01，说明在噪声较强时应适当增大 K。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</w:rPr>
        <w:t>2.3 实验结论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逆滤波是复原的直接方法，但对噪声极为敏感，仅适用于无噪或信噪比极高的场合；维纳滤波通过引入噪声功率比估计，在去模糊的同时抑制噪声放大，是实际中最常用的线性复原方法。复原效果强烈依赖于对退化函数 PSF 的准确估计。</w:t>
      </w:r>
    </w:p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b/>
          <w:color w:val="000000"/>
          <w:sz w:val="28"/>
        </w:rPr>
        <w:t xml:space="preserve">3. 实验思考与反思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逆滤波在纯模糊下就只有 6.94 dB，加噪后更是掉到 5.88 dB，几乎一片噪声。这个数字比我预期差得多。原因想通了：逆滤波是直接除以 H(u,v)，高频处 H 接近 0 时，除法会把那点残留噪声放大到离谱的量级。所以它只在“完全无噪”这个理想前提下成立。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维纳滤波的 K 我一开始不知道怎么取。试了 0.001、0.01、0.1 之后才摸出规律：噪声强的时候 K 要偏大，抑制才够；K 太大又过度平滑、细节丢失。本实验里 K=0.1 略好于 0.01，但这个结论只针对当前的噪声强度，换幅图未必成立——维纳滤波的实用难点就在这儿，它假设已知噪声功率，而真实场景里这个量往往是估的。</w:t>
      </w:r>
    </w:p>
    <w:p>
      <w:pPr>
        <w:spacing w:before="0" w:after="120" w:line="360" w:lineRule="auto"/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 xml:space="preserve">另外我意识到复原和前面学的增强是两回事：增强是“看着更好”，复原是“尽量回到退化前的样子”，后者必须知道或估计出退化函数。这次 PSF 是我自己造的模糊核所以完全已知，真要用到实拍照片上，光是估 PSF 就是另一个难题。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